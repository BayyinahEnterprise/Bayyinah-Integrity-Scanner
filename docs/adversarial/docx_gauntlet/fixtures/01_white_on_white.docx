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p>
      <w:r>
        <w:rPr>
          <w:color w:val="FFFFFF"/>
        </w:rPr>
        <w:t>HIDDEN_TEXT_PAYLOAD: actual revenue $10,000 - see annex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